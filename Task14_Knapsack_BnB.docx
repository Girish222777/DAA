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14: Knapsack Algorithm (Branch &amp; Bound)</w:t>
      </w:r>
    </w:p>
    <w:p>
      <w:pPr>
        <w:pStyle w:val="Heading2"/>
      </w:pPr>
      <w:r>
        <w:t>Aim</w:t>
      </w:r>
    </w:p>
    <w:p>
      <w:r>
        <w:t>To solve the 0/1 Knapsack problem using a branch-and-bound approach.</w:t>
      </w:r>
    </w:p>
    <w:p>
      <w:pPr>
        <w:pStyle w:val="Heading2"/>
      </w:pPr>
      <w:r>
        <w:t>Algorithm</w:t>
      </w:r>
    </w:p>
    <w:p>
      <w:r>
        <w:t>1. Sort items by value/weight ratio.</w:t>
        <w:br/>
        <w:t>2. Use backtracking to include/exclude items and compute current value and weight.</w:t>
        <w:br/>
        <w:t>3. Compute an optimistic bound (fractional knapsack upper bound) for the remaining items.</w:t>
        <w:br/>
        <w:t>4. Prune branches whose bound &lt;= current best value.</w:t>
      </w:r>
    </w:p>
    <w:p>
      <w:pPr>
        <w:pStyle w:val="Heading2"/>
      </w:pPr>
      <w:r>
        <w:t>Program (Python)</w:t>
      </w:r>
    </w:p>
    <w:p>
      <w:r>
        <w:t>def knapsack_bnb(values, weights, W):</w:t>
        <w:br/>
        <w:t xml:space="preserve">    n=len(values)</w:t>
        <w:br/>
        <w:t xml:space="preserve">    items=sorted([(values[i]/weights[i], values[i], weights[i]) for i in range(n)], reverse=True)</w:t>
        <w:br/>
        <w:t xml:space="preserve">    best=0</w:t>
        <w:br/>
        <w:t xml:space="preserve">    def bound(i, cw, cv):</w:t>
        <w:br/>
        <w:t xml:space="preserve">        # fractional knapsack bound</w:t>
        <w:br/>
        <w:t xml:space="preserve">        b=cv</w:t>
        <w:br/>
        <w:t xml:space="preserve">        cap=W-cw</w:t>
        <w:br/>
        <w:t xml:space="preserve">        j=i</w:t>
        <w:br/>
        <w:t xml:space="preserve">        while j&lt;n and cap&gt;0:</w:t>
        <w:br/>
        <w:t xml:space="preserve">            r, v, w = items[j]</w:t>
        <w:br/>
        <w:t xml:space="preserve">            if w&lt;=cap:</w:t>
        <w:br/>
        <w:t xml:space="preserve">                b+=v</w:t>
        <w:br/>
        <w:t xml:space="preserve">                cap-=w</w:t>
        <w:br/>
        <w:t xml:space="preserve">            else:</w:t>
        <w:br/>
        <w:t xml:space="preserve">                b+=r*cap</w:t>
        <w:br/>
        <w:t xml:space="preserve">                cap=0</w:t>
        <w:br/>
        <w:t xml:space="preserve">            j+=1</w:t>
        <w:br/>
        <w:t xml:space="preserve">        return b</w:t>
        <w:br/>
        <w:t xml:space="preserve">    def dfs(i, cw, cv):</w:t>
        <w:br/>
        <w:t xml:space="preserve">        nonlocal best</w:t>
        <w:br/>
        <w:t xml:space="preserve">        if i==n:</w:t>
        <w:br/>
        <w:t xml:space="preserve">            best=max(best, cv)</w:t>
        <w:br/>
        <w:t xml:space="preserve">            return</w:t>
        <w:br/>
        <w:t xml:space="preserve">        if cw&gt;W:</w:t>
        <w:br/>
        <w:t xml:space="preserve">            return</w:t>
        <w:br/>
        <w:t xml:space="preserve">        if bound(i, cw, cv)&lt;=best:</w:t>
        <w:br/>
        <w:t xml:space="preserve">            return</w:t>
        <w:br/>
        <w:t xml:space="preserve">        # include</w:t>
        <w:br/>
        <w:t xml:space="preserve">        dfs(i+1, cw+items[i][2], cv+items[i][1])</w:t>
        <w:br/>
        <w:t xml:space="preserve">        # exclude</w:t>
        <w:br/>
        <w:t xml:space="preserve">        dfs(i+1, cw, cv)</w:t>
        <w:br/>
        <w:t xml:space="preserve">    dfs(0,0,0)</w:t>
        <w:br/>
        <w:t xml:space="preserve">    return best</w:t>
        <w:br/>
        <w:br/>
        <w:t>if __name__=='__main__':</w:t>
        <w:br/>
        <w:t xml:space="preserve">    values=[60,100,120]</w:t>
        <w:br/>
        <w:t xml:space="preserve">    weights=[10,20,30]</w:t>
        <w:br/>
        <w:t xml:space="preserve">    W=50</w:t>
        <w:br/>
        <w:t xml:space="preserve">    print('Maximum value in Knapsack =', knapsack_bnb(values,weights,W))</w:t>
        <w:br/>
      </w:r>
    </w:p>
    <w:p>
      <w:pPr>
        <w:pStyle w:val="Heading2"/>
      </w:pPr>
      <w:r>
        <w:t>Sample Output</w:t>
      </w:r>
    </w:p>
    <w:p>
      <w:r>
        <w:t>Maximum value in Knapsack = 220</w:t>
      </w:r>
    </w:p>
    <w:p>
      <w:pPr>
        <w:pStyle w:val="Heading2"/>
      </w:pPr>
      <w:r>
        <w:t>Result</w:t>
      </w:r>
    </w:p>
    <w:p>
      <w:r>
        <w:t>Branch &amp; Bound found optimal solution for the 0/1 Knapsack on small inputs.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