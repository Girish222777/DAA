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11: N-Queen's Problem (Backtracking)</w:t>
      </w:r>
    </w:p>
    <w:p>
      <w:pPr>
        <w:pStyle w:val="Heading2"/>
      </w:pPr>
      <w:r>
        <w:t>Aim</w:t>
      </w:r>
    </w:p>
    <w:p>
      <w:r>
        <w:t>To place N queens on an N×N chessboard so that no two queens attack each other using backtracking.</w:t>
      </w:r>
    </w:p>
    <w:p>
      <w:pPr>
        <w:pStyle w:val="Heading2"/>
      </w:pPr>
      <w:r>
        <w:t>Algorithm</w:t>
      </w:r>
    </w:p>
    <w:p>
      <w:r>
        <w:t>1. Place a queen column by column (or row by row).</w:t>
        <w:br/>
        <w:t>2. For each column, try placing a queen in a safe row (not attacked by previous queens).</w:t>
        <w:br/>
        <w:t>3. If safe, move to next column; if not possible, backtrack.</w:t>
        <w:br/>
        <w:t>4. Continue until all queens are placed or all configurations tried.</w:t>
      </w:r>
    </w:p>
    <w:p>
      <w:pPr>
        <w:pStyle w:val="Heading2"/>
      </w:pPr>
      <w:r>
        <w:t>Program (Python)</w:t>
      </w:r>
    </w:p>
    <w:p>
      <w:r>
        <w:t>def is_safe(board, row, col, n):</w:t>
        <w:br/>
        <w:t xml:space="preserve">    for c in range(col):</w:t>
        <w:br/>
        <w:t xml:space="preserve">        if board[row][c]==1:</w:t>
        <w:br/>
        <w:t xml:space="preserve">            return False</w:t>
        <w:br/>
        <w:t xml:space="preserve">    r, c = row, col</w:t>
        <w:br/>
        <w:t xml:space="preserve">    while r&gt;=0 and c&gt;=0:</w:t>
        <w:br/>
        <w:t xml:space="preserve">        if board[r][c]==1:</w:t>
        <w:br/>
        <w:t xml:space="preserve">            return False</w:t>
        <w:br/>
        <w:t xml:space="preserve">        r-=1; c-=1</w:t>
        <w:br/>
        <w:t xml:space="preserve">    r, c = row, col</w:t>
        <w:br/>
        <w:t xml:space="preserve">    while r&lt;n and c&gt;=0:</w:t>
        <w:br/>
        <w:t xml:space="preserve">        if board[r][c]==1:</w:t>
        <w:br/>
        <w:t xml:space="preserve">            return False</w:t>
        <w:br/>
        <w:t xml:space="preserve">        r+=1; c-=1</w:t>
        <w:br/>
        <w:t xml:space="preserve">    return True</w:t>
        <w:br/>
        <w:br/>
        <w:t>def solve_nq_util(board, col, n, solutions):</w:t>
        <w:br/>
        <w:t xml:space="preserve">    if col==n:</w:t>
        <w:br/>
        <w:t xml:space="preserve">        solutions.append([row[:] for row in board])</w:t>
        <w:br/>
        <w:t xml:space="preserve">        return</w:t>
        <w:br/>
        <w:t xml:space="preserve">    for i in range(n):</w:t>
        <w:br/>
        <w:t xml:space="preserve">        if is_safe(board,i,col,n):</w:t>
        <w:br/>
        <w:t xml:space="preserve">            board[i][col]=1</w:t>
        <w:br/>
        <w:t xml:space="preserve">            solve_nq_util(board,col+1,n,solutions)</w:t>
        <w:br/>
        <w:t xml:space="preserve">            board[i][col]=0</w:t>
        <w:br/>
        <w:br/>
        <w:t>def solve_nq(n):</w:t>
        <w:br/>
        <w:t xml:space="preserve">    board=[[0]*n for _ in range(n)]</w:t>
        <w:br/>
        <w:t xml:space="preserve">    solutions=[]</w:t>
        <w:br/>
        <w:t xml:space="preserve">    solve_nq_util(board,0,n,solutions)</w:t>
        <w:br/>
        <w:t xml:space="preserve">    return solutions</w:t>
        <w:br/>
        <w:br/>
        <w:t>if __name__=='__main__':</w:t>
        <w:br/>
        <w:t xml:space="preserve">    sols=solve_nq(4)</w:t>
        <w:br/>
        <w:t xml:space="preserve">    print('Number of solutions for N=4:', len(sols))</w:t>
        <w:br/>
        <w:t xml:space="preserve">    for s in sols:</w:t>
        <w:br/>
        <w:t xml:space="preserve">        for row in s:</w:t>
        <w:br/>
        <w:t xml:space="preserve">            print(row)</w:t>
        <w:br/>
        <w:t xml:space="preserve">        print()</w:t>
        <w:br/>
      </w:r>
    </w:p>
    <w:p>
      <w:pPr>
        <w:pStyle w:val="Heading2"/>
      </w:pPr>
      <w:r>
        <w:t>Sample Output</w:t>
      </w:r>
    </w:p>
    <w:p>
      <w:r>
        <w:t>Number of solutions for N=4: 2</w:t>
        <w:br/>
        <w:t>[0, 1, 0, 0]</w:t>
        <w:br/>
        <w:t>[0, 0, 0, 1]</w:t>
        <w:br/>
        <w:t>[1, 0, 0, 0]</w:t>
        <w:br/>
        <w:t>[0, 0, 1, 0]</w:t>
        <w:br/>
        <w:br/>
        <w:t>[0, 0, 1, 0]</w:t>
        <w:br/>
        <w:t>[1, 0, 0, 0]</w:t>
        <w:br/>
        <w:t>[0, 0, 0, 1]</w:t>
        <w:br/>
        <w:t>[0, 1, 0, 0]</w:t>
      </w:r>
    </w:p>
    <w:p>
      <w:pPr>
        <w:pStyle w:val="Heading2"/>
      </w:pPr>
      <w:r>
        <w:t>Result</w:t>
      </w:r>
    </w:p>
    <w:p>
      <w:r>
        <w:t>Backtracking successfully found all valid N-Queens configurations for N=4.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