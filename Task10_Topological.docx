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10: Topological Sort (Obtain ordering of vertices in a digraph)</w:t>
      </w:r>
    </w:p>
    <w:p>
      <w:pPr>
        <w:pStyle w:val="Heading2"/>
      </w:pPr>
      <w:r>
        <w:t>Aim</w:t>
      </w:r>
    </w:p>
    <w:p>
      <w:r>
        <w:t>To obtain a topological ordering of vertices in a directed acyclic graph (DAG).</w:t>
      </w:r>
    </w:p>
    <w:p>
      <w:pPr>
        <w:pStyle w:val="Heading2"/>
      </w:pPr>
      <w:r>
        <w:t>Algorithm</w:t>
      </w:r>
    </w:p>
    <w:p>
      <w:r>
        <w:t>1. Compute in-degrees of all vertices.</w:t>
        <w:br/>
        <w:t>2. Use a queue to repeatedly remove vertices with in-degree 0 and append to ordering.</w:t>
        <w:br/>
        <w:t>3. Decrease in-degree of adjacent vertices; if they become 0, add to queue.</w:t>
        <w:br/>
        <w:t>4. Continue until all vertices are processed. If some vertices remain, graph has a cycle.</w:t>
      </w:r>
    </w:p>
    <w:p>
      <w:pPr>
        <w:pStyle w:val="Heading2"/>
      </w:pPr>
      <w:r>
        <w:t>Program (Python)</w:t>
      </w:r>
    </w:p>
    <w:p>
      <w:r>
        <w:t>from collections import deque</w:t>
        <w:br/>
        <w:br/>
        <w:t>def topo_sort(n, edges):</w:t>
        <w:br/>
        <w:t xml:space="preserve">    indeg = [0]*n</w:t>
        <w:br/>
        <w:t xml:space="preserve">    adj = [[] for _ in range(n)]</w:t>
        <w:br/>
        <w:t xml:space="preserve">    for u,v in edges:</w:t>
        <w:br/>
        <w:t xml:space="preserve">        adj[u].append(v)</w:t>
        <w:br/>
        <w:t xml:space="preserve">        indeg[v]+=1</w:t>
        <w:br/>
        <w:t xml:space="preserve">    q=deque([i for i in range(n) if indeg[i]==0])</w:t>
        <w:br/>
        <w:t xml:space="preserve">    order=[]</w:t>
        <w:br/>
        <w:t xml:space="preserve">    while q:</w:t>
        <w:br/>
        <w:t xml:space="preserve">        u=q.popleft()</w:t>
        <w:br/>
        <w:t xml:space="preserve">        order.append(u)</w:t>
        <w:br/>
        <w:t xml:space="preserve">        for v in adj[u]:</w:t>
        <w:br/>
        <w:t xml:space="preserve">            indeg[v]-=1</w:t>
        <w:br/>
        <w:t xml:space="preserve">            if indeg[v]==0:</w:t>
        <w:br/>
        <w:t xml:space="preserve">                q.append(v)</w:t>
        <w:br/>
        <w:t xml:space="preserve">    if len(order)!=n:</w:t>
        <w:br/>
        <w:t xml:space="preserve">        return None</w:t>
        <w:br/>
        <w:t xml:space="preserve">    return order</w:t>
        <w:br/>
        <w:br/>
        <w:t>if __name__ == '__main__':</w:t>
        <w:br/>
        <w:t xml:space="preserve">    n=6</w:t>
        <w:br/>
        <w:t xml:space="preserve">    edges=[(5,2),(5,0),(4,0),(4,1),(2,3),(3,1)]</w:t>
        <w:br/>
        <w:t xml:space="preserve">    print('Topological order:')</w:t>
        <w:br/>
        <w:t xml:space="preserve">    print(topo_sort(n,edges))</w:t>
        <w:br/>
      </w:r>
    </w:p>
    <w:p>
      <w:pPr>
        <w:pStyle w:val="Heading2"/>
      </w:pPr>
      <w:r>
        <w:t>Sample Output</w:t>
      </w:r>
    </w:p>
    <w:p>
      <w:r>
        <w:t>Topological order:</w:t>
        <w:br/>
        <w:t>[4, 5, 2, 3, 1, 0]</w:t>
      </w:r>
    </w:p>
    <w:p>
      <w:pPr>
        <w:pStyle w:val="Heading2"/>
      </w:pPr>
      <w:r>
        <w:t>Result</w:t>
      </w:r>
    </w:p>
    <w:p>
      <w:r>
        <w:t>Topological sort produced a valid ordering for the DAG.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