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9: Dijkstra's Algorithm (Greedy Technique)</w:t>
      </w:r>
    </w:p>
    <w:p>
      <w:pPr>
        <w:pStyle w:val="Heading2"/>
      </w:pPr>
      <w:r>
        <w:t>Aim</w:t>
      </w:r>
    </w:p>
    <w:p>
      <w:r>
        <w:t>To find the shortest path from a source vertex to all other vertices in a weighted graph with non-negative weights using Dijkstra's algorithm.</w:t>
      </w:r>
    </w:p>
    <w:p>
      <w:pPr>
        <w:pStyle w:val="Heading2"/>
      </w:pPr>
      <w:r>
        <w:t>Algorithm</w:t>
      </w:r>
    </w:p>
    <w:p>
      <w:r>
        <w:t>1. Initialize distances to all vertices as infinity except source (0).</w:t>
        <w:br/>
        <w:t>2. Use a priority queue (min-heap) to repeatedly extract the vertex with smallest distance.</w:t>
        <w:br/>
        <w:t>3. Relax all adjacent edges of the extracted vertex.</w:t>
        <w:br/>
        <w:t>4. Continue until all vertices are processed.</w:t>
      </w:r>
    </w:p>
    <w:p>
      <w:pPr>
        <w:pStyle w:val="Heading2"/>
      </w:pPr>
      <w:r>
        <w:t>Program (Python)</w:t>
      </w:r>
    </w:p>
    <w:p>
      <w:r>
        <w:t>import heapq</w:t>
        <w:br/>
        <w:br/>
        <w:t>def dijkstra(adj, src):</w:t>
        <w:br/>
        <w:t xml:space="preserve">    n = len(adj)</w:t>
        <w:br/>
        <w:t xml:space="preserve">    dist = [float('inf')]*n</w:t>
        <w:br/>
        <w:t xml:space="preserve">    dist[src] = 0</w:t>
        <w:br/>
        <w:t xml:space="preserve">    pq = [(0, src)]</w:t>
        <w:br/>
        <w:t xml:space="preserve">    while pq:</w:t>
        <w:br/>
        <w:t xml:space="preserve">        d,u = heapq.heappop(pq)</w:t>
        <w:br/>
        <w:t xml:space="preserve">        if d&gt;dist[u]:</w:t>
        <w:br/>
        <w:t xml:space="preserve">            continue</w:t>
        <w:br/>
        <w:t xml:space="preserve">        for v,w in adj[u]:</w:t>
        <w:br/>
        <w:t xml:space="preserve">            if dist[v] &gt; d + w:</w:t>
        <w:br/>
        <w:t xml:space="preserve">                dist[v] = d + w</w:t>
        <w:br/>
        <w:t xml:space="preserve">                heapq.heappush(pq,(dist[v],v))</w:t>
        <w:br/>
        <w:t xml:space="preserve">    return dist</w:t>
        <w:br/>
        <w:br/>
        <w:t>if __name__ == '__main__':</w:t>
        <w:br/>
        <w:t xml:space="preserve">    adj = [</w:t>
        <w:br/>
        <w:t xml:space="preserve">        [(1,2),(2,4)],</w:t>
        <w:br/>
        <w:t xml:space="preserve">        [(2,1),(3,7)],</w:t>
        <w:br/>
        <w:t xml:space="preserve">        [(3,3)],</w:t>
        <w:br/>
        <w:t xml:space="preserve">        []</w:t>
        <w:br/>
        <w:t xml:space="preserve">    ]</w:t>
        <w:br/>
        <w:t xml:space="preserve">    print('Shortest distances from 0:')</w:t>
        <w:br/>
        <w:t xml:space="preserve">    print(dijkstra(adj,0))</w:t>
        <w:br/>
      </w:r>
    </w:p>
    <w:p>
      <w:pPr>
        <w:pStyle w:val="Heading2"/>
      </w:pPr>
      <w:r>
        <w:t>Sample Output</w:t>
      </w:r>
    </w:p>
    <w:p>
      <w:r>
        <w:t>Shortest distances from 0:</w:t>
        <w:br/>
        <w:t>[0, 2, 3, 6]</w:t>
      </w:r>
    </w:p>
    <w:p>
      <w:pPr>
        <w:pStyle w:val="Heading2"/>
      </w:pPr>
      <w:r>
        <w:t>Result</w:t>
      </w:r>
    </w:p>
    <w:p>
      <w:r>
        <w:t>Dijkstra's algorithm computed shortest paths correctly for non-negative weights.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