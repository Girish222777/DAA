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Task7 Prim</w:t>
      </w:r>
    </w:p>
    <w:p>
      <w:pPr>
        <w:pStyle w:val="Heading2"/>
      </w:pPr>
      <w:r>
        <w:t>Aim</w:t>
      </w:r>
    </w:p>
    <w:p>
      <w:r>
        <w:t>To implement Prim’s algorithm for finding the Minimum Spanning Tree (MST).</w:t>
      </w:r>
    </w:p>
    <w:p>
      <w:pPr>
        <w:pStyle w:val="Heading2"/>
      </w:pPr>
      <w:r>
        <w:t>Algorithm</w:t>
      </w:r>
    </w:p>
    <w:p>
      <w:r>
        <w:t>1. Start with an arbitrary vertex.</w:t>
        <w:br/>
        <w:t>2. At each step, add the smallest edge connecting the MST to a new vertex.</w:t>
        <w:br/>
        <w:t>3. Repeat until all vertices are included.</w:t>
      </w:r>
    </w:p>
    <w:p>
      <w:pPr>
        <w:pStyle w:val="Heading2"/>
      </w:pPr>
      <w:r>
        <w:t>Program</w:t>
      </w:r>
    </w:p>
    <w:p>
      <w:r>
        <w:t>#include &lt;stdio.h&gt;</w:t>
        <w:br/>
        <w:t>#define V 5</w:t>
        <w:br/>
        <w:br/>
        <w:t>int minKey(int key[], int mstSet[]) {</w:t>
        <w:br/>
        <w:t xml:space="preserve">    int min = 9999, min_index;</w:t>
        <w:br/>
        <w:t xml:space="preserve">    for (int v = 0; v &lt; V; v++)</w:t>
        <w:br/>
        <w:t xml:space="preserve">        if (mstSet[v] == 0 &amp;&amp; key[v] &lt; min)</w:t>
        <w:br/>
        <w:t xml:space="preserve">            min = key[v], min_index = v;</w:t>
        <w:br/>
        <w:t xml:space="preserve">    return min_index;</w:t>
        <w:br/>
        <w:t>}</w:t>
        <w:br/>
        <w:br/>
        <w:t>void printMST(int parent[], int graph[V][V]) {</w:t>
        <w:br/>
        <w:t xml:space="preserve">    printf("Edge \tWeight\n");</w:t>
        <w:br/>
        <w:t xml:space="preserve">    for (int i = 1; i &lt; V; i++)</w:t>
        <w:br/>
        <w:t xml:space="preserve">        printf("%d - %d \t%d \n", parent[i], i, graph[i][parent[i]]);</w:t>
        <w:br/>
        <w:t>}</w:t>
        <w:br/>
        <w:br/>
        <w:t>void primMST(int graph[V][V]) {</w:t>
        <w:br/>
        <w:t xml:space="preserve">    int parent[V], key[V], mstSet[V];</w:t>
        <w:br/>
        <w:t xml:space="preserve">    for (int i = 0; i &lt; V; i++)</w:t>
        <w:br/>
        <w:t xml:space="preserve">        key[i] = 9999, mstSet[i] = 0;</w:t>
        <w:br/>
        <w:t xml:space="preserve">    key[0] = 0;</w:t>
        <w:br/>
        <w:t xml:space="preserve">    parent[0] = -1;</w:t>
        <w:br/>
        <w:br/>
        <w:t xml:space="preserve">    for (int count = 0; count &lt; V - 1; count++) {</w:t>
        <w:br/>
        <w:t xml:space="preserve">        int u = minKey(key, mstSet);</w:t>
        <w:br/>
        <w:t xml:space="preserve">        mstSet[u] = 1;</w:t>
        <w:br/>
        <w:t xml:space="preserve">        for (int v = 0; v &lt; V; v++)</w:t>
        <w:br/>
        <w:t xml:space="preserve">            if (graph[u][v] &amp;&amp; mstSet[v] == 0 &amp;&amp; graph[u][v] &lt; key[v])</w:t>
        <w:br/>
        <w:t xml:space="preserve">                parent[v] = u, key[v] = graph[u][v];</w:t>
        <w:br/>
        <w:t xml:space="preserve">    }</w:t>
        <w:br/>
        <w:t xml:space="preserve">    printMST(parent, graph);</w:t>
        <w:br/>
        <w:t>}</w:t>
        <w:br/>
        <w:br/>
        <w:t>int main() {</w:t>
        <w:br/>
        <w:t xml:space="preserve">    int graph[V][V] = {{0, 2, 0, 6, 0},</w:t>
        <w:br/>
        <w:t xml:space="preserve">                       {2, 0, 3, 8, 5},</w:t>
        <w:br/>
        <w:t xml:space="preserve">                       {0, 3, 0, 0, 7},</w:t>
        <w:br/>
        <w:t xml:space="preserve">                       {6, 8, 0, 0, 9},</w:t>
        <w:br/>
        <w:t xml:space="preserve">                       {0, 5, 7, 9, 0}};</w:t>
        <w:br/>
        <w:t xml:space="preserve">    primMST(graph);</w:t>
        <w:br/>
        <w:t xml:space="preserve">    return 0;</w:t>
        <w:br/>
        <w:t>}</w:t>
      </w:r>
    </w:p>
    <w:p>
      <w:pPr>
        <w:pStyle w:val="Heading2"/>
      </w:pPr>
      <w:r>
        <w:t>Output</w:t>
      </w:r>
    </w:p>
    <w:p>
      <w:r>
        <w:t>Edge    Weight</w:t>
        <w:br/>
        <w:t>0 - 1     2</w:t>
        <w:br/>
        <w:t>1 - 2     3</w:t>
        <w:br/>
        <w:t>0 - 3     6</w:t>
        <w:br/>
        <w:t>1 - 4     5</w:t>
      </w:r>
    </w:p>
    <w:p>
      <w:pPr>
        <w:pStyle w:val="Heading2"/>
      </w:pPr>
      <w:r>
        <w:t>Result</w:t>
      </w:r>
    </w:p>
    <w:p>
      <w:r>
        <w:t>Successfully implemented Prim’s algorithm using the Greedy Technique.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