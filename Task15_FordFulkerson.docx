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15: Ford-Fulkerson Algorithm (Iterative Improvements)</w:t>
      </w:r>
    </w:p>
    <w:p>
      <w:pPr>
        <w:pStyle w:val="Heading2"/>
      </w:pPr>
      <w:r>
        <w:t>Aim</w:t>
      </w:r>
    </w:p>
    <w:p>
      <w:r>
        <w:t>To compute the maximum flow in a flow network from source to sink using the Ford–Fulkerson method (Edmonds–Karp implementation).</w:t>
      </w:r>
    </w:p>
    <w:p>
      <w:pPr>
        <w:pStyle w:val="Heading2"/>
      </w:pPr>
      <w:r>
        <w:t>Algorithm</w:t>
      </w:r>
    </w:p>
    <w:p>
      <w:r>
        <w:t>1. Initialize flow to 0.</w:t>
        <w:br/>
        <w:t>2. While there is an augmenting path from source to sink in the residual graph (found by BFS), augment flow along the path by the minimum residual capacity.</w:t>
        <w:br/>
        <w:t>3. Update residual capacities and reverse edges.</w:t>
        <w:br/>
        <w:t>4. Repeat until no augmenting path exists; the total flow is the maximum flow.</w:t>
      </w:r>
    </w:p>
    <w:p>
      <w:pPr>
        <w:pStyle w:val="Heading2"/>
      </w:pPr>
      <w:r>
        <w:t>Program (Python)</w:t>
      </w:r>
    </w:p>
    <w:p>
      <w:r>
        <w:t>from collections import deque</w:t>
        <w:br/>
        <w:br/>
        <w:t>def bfs(rgraph, s, t, parent):</w:t>
        <w:br/>
        <w:t xml:space="preserve">    n=len(rgraph)</w:t>
        <w:br/>
        <w:t xml:space="preserve">    visited=[False]*n</w:t>
        <w:br/>
        <w:t xml:space="preserve">    q=deque([s])</w:t>
        <w:br/>
        <w:t xml:space="preserve">    visited[s]=True</w:t>
        <w:br/>
        <w:t xml:space="preserve">    while q:</w:t>
        <w:br/>
        <w:t xml:space="preserve">        u=q.popleft()</w:t>
        <w:br/>
        <w:t xml:space="preserve">        for v, cap in enumerate(rgraph[u]):</w:t>
        <w:br/>
        <w:t xml:space="preserve">            if not visited[v] and cap&gt;0:</w:t>
        <w:br/>
        <w:t xml:space="preserve">                visited[v]=True</w:t>
        <w:br/>
        <w:t xml:space="preserve">                parent[v]=u</w:t>
        <w:br/>
        <w:t xml:space="preserve">                q.append(v)</w:t>
        <w:br/>
        <w:t xml:space="preserve">    return visited[t]</w:t>
        <w:br/>
        <w:br/>
        <w:t>def edmonds_karp(graph, s, t):</w:t>
        <w:br/>
        <w:t xml:space="preserve">    n=len(graph)</w:t>
        <w:br/>
        <w:t xml:space="preserve">    rgraph=[row[:] for row in graph]</w:t>
        <w:br/>
        <w:t xml:space="preserve">    parent=[-1]*n</w:t>
        <w:br/>
        <w:t xml:space="preserve">    max_flow=0</w:t>
        <w:br/>
        <w:t xml:space="preserve">    while bfs(rgraph, s, t, parent):</w:t>
        <w:br/>
        <w:t xml:space="preserve">        path_flow=float('inf')</w:t>
        <w:br/>
        <w:t xml:space="preserve">        v=t</w:t>
        <w:br/>
        <w:t xml:space="preserve">        while v!=s:</w:t>
        <w:br/>
        <w:t xml:space="preserve">            u=parent[v]</w:t>
        <w:br/>
        <w:t xml:space="preserve">            path_flow=min(path_flow, rgraph[u][v])</w:t>
        <w:br/>
        <w:t xml:space="preserve">            v=u</w:t>
        <w:br/>
        <w:t xml:space="preserve">        v=t</w:t>
        <w:br/>
        <w:t xml:space="preserve">        while v!=s:</w:t>
        <w:br/>
        <w:t xml:space="preserve">            u=parent[v]</w:t>
        <w:br/>
        <w:t xml:space="preserve">            rgraph[u][v]-=path_flow</w:t>
        <w:br/>
        <w:t xml:space="preserve">            rgraph[v][u]+=path_flow</w:t>
        <w:br/>
        <w:t xml:space="preserve">            v=u</w:t>
        <w:br/>
        <w:t xml:space="preserve">        max_flow+=path_flow</w:t>
        <w:br/>
        <w:t xml:space="preserve">    return max_flow</w:t>
        <w:br/>
        <w:br/>
        <w:t>if __name__=='__main__':</w:t>
        <w:br/>
        <w:t xml:space="preserve">    graph = [[0, 16, 13, 0, 0, 0],</w:t>
        <w:br/>
        <w:t xml:space="preserve">             [0, 0, 10, 12, 0, 0],</w:t>
        <w:br/>
        <w:t xml:space="preserve">             [0, 4, 0, 0, 14, 0],</w:t>
        <w:br/>
        <w:t xml:space="preserve">             [0, 0, 9, 0, 0, 20],</w:t>
        <w:br/>
        <w:t xml:space="preserve">             [0, 0, 0, 7, 0, 4],</w:t>
        <w:br/>
        <w:t xml:space="preserve">             [0, 0, 0, 0, 0, 0]]</w:t>
        <w:br/>
        <w:t xml:space="preserve">    s, t = 0, 5</w:t>
        <w:br/>
        <w:t xml:space="preserve">    print('Max Flow:', edmonds_karp(graph, s, t))</w:t>
        <w:br/>
      </w:r>
    </w:p>
    <w:p>
      <w:pPr>
        <w:pStyle w:val="Heading2"/>
      </w:pPr>
      <w:r>
        <w:t>Sample Output</w:t>
      </w:r>
    </w:p>
    <w:p>
      <w:r>
        <w:t>Max Flow: 23</w:t>
      </w:r>
    </w:p>
    <w:p>
      <w:pPr>
        <w:pStyle w:val="Heading2"/>
      </w:pPr>
      <w:r>
        <w:t>Result</w:t>
      </w:r>
    </w:p>
    <w:p>
      <w:r>
        <w:t>Edmonds–Karp (Ford–Fulkerson) computed maximum flow correctly for the sample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