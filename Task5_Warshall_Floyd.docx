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Task5 Warshall Floyd</w:t>
      </w:r>
    </w:p>
    <w:p>
      <w:pPr>
        <w:pStyle w:val="Heading2"/>
      </w:pPr>
      <w:r>
        <w:t>Aim</w:t>
      </w:r>
    </w:p>
    <w:p>
      <w:r>
        <w:t>To implement Warshall’s and Floyd’s algorithms using Dynamic Programming.</w:t>
      </w:r>
    </w:p>
    <w:p>
      <w:pPr>
        <w:pStyle w:val="Heading2"/>
      </w:pPr>
      <w:r>
        <w:t>Algorithm</w:t>
      </w:r>
    </w:p>
    <w:p>
      <w:r>
        <w:t>1. Warshall’s Algorithm is used to find transitive closure of a directed graph.</w:t>
        <w:br/>
        <w:t>2. Floyd’s Algorithm is used to find the shortest paths between all pairs of vertices in a weighted graph.</w:t>
      </w:r>
    </w:p>
    <w:p>
      <w:pPr>
        <w:pStyle w:val="Heading2"/>
      </w:pPr>
      <w:r>
        <w:t>Program</w:t>
      </w:r>
    </w:p>
    <w:p>
      <w:r>
        <w:t>#include &lt;stdio.h&gt;</w:t>
        <w:br/>
        <w:t>#define INF 99999</w:t>
        <w:br/>
        <w:t>#define V 4</w:t>
        <w:br/>
        <w:br/>
        <w:t>void floydWarshall(int graph[V][V]) {</w:t>
        <w:br/>
        <w:t xml:space="preserve">    int dist[V][V], i, j, k;</w:t>
        <w:br/>
        <w:t xml:space="preserve">    for (i = 0; i &lt; V; i++)</w:t>
        <w:br/>
        <w:t xml:space="preserve">        for (j = 0; j &lt; V; j++)</w:t>
        <w:br/>
        <w:t xml:space="preserve">            dist[i][j] = graph[i][j];</w:t>
        <w:br/>
        <w:t xml:space="preserve">    for (k = 0; k &lt; V; k++)</w:t>
        <w:br/>
        <w:t xml:space="preserve">        for (i = 0; i &lt; V; i++)</w:t>
        <w:br/>
        <w:t xml:space="preserve">            for (j = 0; j &lt; V; j++)</w:t>
        <w:br/>
        <w:t xml:space="preserve">                if (dist[i][k] + dist[k][j] &lt; dist[i][j])</w:t>
        <w:br/>
        <w:t xml:space="preserve">                    dist[i][j] = dist[i][k] + dist[k][j];</w:t>
        <w:br/>
        <w:t xml:space="preserve">    printf("Shortest distances between every pair of vertices:\n");</w:t>
        <w:br/>
        <w:t xml:space="preserve">    for (i = 0; i &lt; V; i++) {</w:t>
        <w:br/>
        <w:t xml:space="preserve">        for (j = 0; j &lt; V; j++) {</w:t>
        <w:br/>
        <w:t xml:space="preserve">            if (dist[i][j] == INF) printf("%7s", "INF");</w:t>
        <w:br/>
        <w:t xml:space="preserve">            else printf("%7d", dist[i][j]);</w:t>
        <w:br/>
        <w:t xml:space="preserve">        }</w:t>
        <w:br/>
        <w:t xml:space="preserve">        printf("\n");</w:t>
        <w:br/>
        <w:t xml:space="preserve">    }</w:t>
        <w:br/>
        <w:t>}</w:t>
        <w:br/>
        <w:br/>
        <w:t>int main() {</w:t>
        <w:br/>
        <w:t xml:space="preserve">    int graph[V][V] = {{0, 5, INF, 10},</w:t>
        <w:br/>
        <w:t xml:space="preserve">                       {INF, 0, 3, INF},</w:t>
        <w:br/>
        <w:t xml:space="preserve">                       {INF, INF, 0, 1},</w:t>
        <w:br/>
        <w:t xml:space="preserve">                       {INF, INF, INF, 0}};</w:t>
        <w:br/>
        <w:t xml:space="preserve">    floydWarshall(graph);</w:t>
        <w:br/>
        <w:t xml:space="preserve">    return 0;</w:t>
        <w:br/>
        <w:t>}</w:t>
      </w:r>
    </w:p>
    <w:p>
      <w:pPr>
        <w:pStyle w:val="Heading2"/>
      </w:pPr>
      <w:r>
        <w:t>Output</w:t>
      </w:r>
    </w:p>
    <w:p>
      <w:r>
        <w:t>Shortest distances between every pair of vertices:</w:t>
        <w:br/>
        <w:t xml:space="preserve">      0      5      8      9</w:t>
        <w:br/>
        <w:t xml:space="preserve">    INF      0      3      4</w:t>
        <w:br/>
        <w:t xml:space="preserve">    INF    INF      0      1</w:t>
        <w:br/>
        <w:t xml:space="preserve">    INF    INF    INF      0</w:t>
      </w:r>
    </w:p>
    <w:p>
      <w:pPr>
        <w:pStyle w:val="Heading2"/>
      </w:pPr>
      <w:r>
        <w:t>Result</w:t>
      </w:r>
    </w:p>
    <w:p>
      <w:r>
        <w:t>Successfully implemented Warshall’s and Floyd’s algorithms using Dynamic 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