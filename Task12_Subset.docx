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12: Subset Problem (Backtracking)</w:t>
      </w:r>
    </w:p>
    <w:p>
      <w:pPr>
        <w:pStyle w:val="Heading2"/>
      </w:pPr>
      <w:r>
        <w:t>Aim</w:t>
      </w:r>
    </w:p>
    <w:p>
      <w:r>
        <w:t>To generate all subsets (power set) of a given set using backtracking.</w:t>
      </w:r>
    </w:p>
    <w:p>
      <w:pPr>
        <w:pStyle w:val="Heading2"/>
      </w:pPr>
      <w:r>
        <w:t>Algorithm</w:t>
      </w:r>
    </w:p>
    <w:p>
      <w:r>
        <w:t>1. Start with an empty subset.</w:t>
        <w:br/>
        <w:t>2. For each element, recursively either include it or exclude it.</w:t>
        <w:br/>
        <w:t>3. Record the subset when you have considered all elements.</w:t>
      </w:r>
    </w:p>
    <w:p>
      <w:pPr>
        <w:pStyle w:val="Heading2"/>
      </w:pPr>
      <w:r>
        <w:t>Program (Python)</w:t>
      </w:r>
    </w:p>
    <w:p>
      <w:r>
        <w:t>def subsets(nums):</w:t>
        <w:br/>
        <w:t xml:space="preserve">    res=[]</w:t>
        <w:br/>
        <w:t xml:space="preserve">    def backtrack(i, path):</w:t>
        <w:br/>
        <w:t xml:space="preserve">        if i==len(nums):</w:t>
        <w:br/>
        <w:t xml:space="preserve">            res.append(path[:])</w:t>
        <w:br/>
        <w:t xml:space="preserve">            return</w:t>
        <w:br/>
        <w:t xml:space="preserve">        # exclude</w:t>
        <w:br/>
        <w:t xml:space="preserve">        backtrack(i+1, path)</w:t>
        <w:br/>
        <w:t xml:space="preserve">        # include</w:t>
        <w:br/>
        <w:t xml:space="preserve">        path.append(nums[i])</w:t>
        <w:br/>
        <w:t xml:space="preserve">        backtrack(i+1, path)</w:t>
        <w:br/>
        <w:t xml:space="preserve">        path.pop()</w:t>
        <w:br/>
        <w:t xml:space="preserve">    backtrack(0, [])</w:t>
        <w:br/>
        <w:t xml:space="preserve">    return res</w:t>
        <w:br/>
        <w:br/>
        <w:t>if __name__=='__main__':</w:t>
        <w:br/>
        <w:t xml:space="preserve">    print(subsets([1,2,3]))</w:t>
        <w:br/>
      </w:r>
    </w:p>
    <w:p>
      <w:pPr>
        <w:pStyle w:val="Heading2"/>
      </w:pPr>
      <w:r>
        <w:t>Sample Output</w:t>
      </w:r>
    </w:p>
    <w:p>
      <w:r>
        <w:t>[[], [3], [2], [2, 3], [1], [1, 3], [1, 2], [1, 2, 3]] (order may vary)</w:t>
      </w:r>
    </w:p>
    <w:p>
      <w:pPr>
        <w:pStyle w:val="Heading2"/>
      </w:pPr>
      <w:r>
        <w:t>Result</w:t>
      </w:r>
    </w:p>
    <w:p>
      <w:r>
        <w:t>Generated all subsets of the set using backtracking.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