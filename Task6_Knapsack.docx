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Task6 Knapsack</w:t>
      </w:r>
    </w:p>
    <w:p>
      <w:pPr>
        <w:pStyle w:val="Heading2"/>
      </w:pPr>
      <w:r>
        <w:t>Aim</w:t>
      </w:r>
    </w:p>
    <w:p>
      <w:r>
        <w:t>To implement the 0/1 Knapsack problem using Dynamic Programming.</w:t>
      </w:r>
    </w:p>
    <w:p>
      <w:pPr>
        <w:pStyle w:val="Heading2"/>
      </w:pPr>
      <w:r>
        <w:t>Algorithm</w:t>
      </w:r>
    </w:p>
    <w:p>
      <w:r>
        <w:t>1. Initialize a DP table where dp[i][w] represents maximum value for first i items with capacity w.</w:t>
        <w:br/>
        <w:t>2. For each item, decide to include or exclude it based on the remaining capacity.</w:t>
        <w:br/>
        <w:t>3. The final answer is in dp[n][W].</w:t>
      </w:r>
    </w:p>
    <w:p>
      <w:pPr>
        <w:pStyle w:val="Heading2"/>
      </w:pPr>
      <w:r>
        <w:t>Program</w:t>
      </w:r>
    </w:p>
    <w:p>
      <w:r>
        <w:t>#include &lt;stdio.h&gt;</w:t>
        <w:br/>
        <w:br/>
        <w:t>int max(int a, int b) { return (a &gt; b) ? a : b; }</w:t>
        <w:br/>
        <w:br/>
        <w:t>int knapSack(int W, int wt[], int val[], int n) {</w:t>
        <w:br/>
        <w:t xml:space="preserve">    int dp[n + 1][W + 1];</w:t>
        <w:br/>
        <w:t xml:space="preserve">    for (int i = 0; i &lt;= n; i++) {</w:t>
        <w:br/>
        <w:t xml:space="preserve">        for (int w = 0; w &lt;= W; w++) {</w:t>
        <w:br/>
        <w:t xml:space="preserve">            if (i == 0 || w == 0)</w:t>
        <w:br/>
        <w:t xml:space="preserve">                dp[i][w] = 0;</w:t>
        <w:br/>
        <w:t xml:space="preserve">            else if (wt[i - 1] &lt;= w)</w:t>
        <w:br/>
        <w:t xml:space="preserve">                dp[i][w] = max(val[i - 1] + dp[i - 1][w - wt[i - 1]], dp[i - 1][w]);</w:t>
        <w:br/>
        <w:t xml:space="preserve">            else</w:t>
        <w:br/>
        <w:t xml:space="preserve">                dp[i][w] = dp[i - 1][w];</w:t>
        <w:br/>
        <w:t xml:space="preserve">        }</w:t>
        <w:br/>
        <w:t xml:space="preserve">    }</w:t>
        <w:br/>
        <w:t xml:space="preserve">    return dp[n][W];</w:t>
        <w:br/>
        <w:t>}</w:t>
        <w:br/>
        <w:br/>
        <w:t>int main() {</w:t>
        <w:br/>
        <w:t xml:space="preserve">    int val[] = {60, 100, 120};</w:t>
        <w:br/>
        <w:t xml:space="preserve">    int wt[] = {10, 20, 30};</w:t>
        <w:br/>
        <w:t xml:space="preserve">    int W = 50;</w:t>
        <w:br/>
        <w:t xml:space="preserve">    int n = sizeof(val) / sizeof(val[0]);</w:t>
        <w:br/>
        <w:t xml:space="preserve">    printf("Maximum value in Knapsack = %d", knapSack(W, wt, val, n));</w:t>
        <w:br/>
        <w:t xml:space="preserve">    return 0;</w:t>
        <w:br/>
        <w:t>}</w:t>
      </w:r>
    </w:p>
    <w:p>
      <w:pPr>
        <w:pStyle w:val="Heading2"/>
      </w:pPr>
      <w:r>
        <w:t>Output</w:t>
      </w:r>
    </w:p>
    <w:p>
      <w:r>
        <w:t>Maximum value in Knapsack = 220</w:t>
      </w:r>
    </w:p>
    <w:p>
      <w:pPr>
        <w:pStyle w:val="Heading2"/>
      </w:pPr>
      <w:r>
        <w:t>Result</w:t>
      </w:r>
    </w:p>
    <w:p>
      <w:r>
        <w:t>Successfully implemented 0/1 Knapsack problem using Dynamic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