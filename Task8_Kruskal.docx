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8: Kruskal's Algorithm (Greedy Technique)</w:t>
      </w:r>
    </w:p>
    <w:p>
      <w:pPr>
        <w:pStyle w:val="Heading2"/>
      </w:pPr>
      <w:r>
        <w:t>Aim</w:t>
      </w:r>
    </w:p>
    <w:p>
      <w:r>
        <w:t>To find the Minimum Spanning Tree (MST) of a connected, undirected, weighted graph using Kruskal's algorithm.</w:t>
      </w:r>
    </w:p>
    <w:p>
      <w:pPr>
        <w:pStyle w:val="Heading2"/>
      </w:pPr>
      <w:r>
        <w:t>Algorithm</w:t>
      </w:r>
    </w:p>
    <w:p>
      <w:r>
        <w:t>1. Sort all edges in non-decreasing order of their weight.</w:t>
        <w:br/>
        <w:t>2. Initialize an empty MST and use a disjoint-set (union-find) data structure.</w:t>
        <w:br/>
        <w:t>3. For each edge in sorted order, include it in MST if it doesn't cause a cycle (different sets).</w:t>
        <w:br/>
        <w:t>4. Repeat until MST contains (V-1) edges.</w:t>
      </w:r>
    </w:p>
    <w:p>
      <w:pPr>
        <w:pStyle w:val="Heading2"/>
      </w:pPr>
      <w:r>
        <w:t>Program (Python)</w:t>
      </w:r>
    </w:p>
    <w:p>
      <w:r>
        <w:t>class UnionFind:</w:t>
        <w:br/>
        <w:t xml:space="preserve">    def __init__(self, n):</w:t>
        <w:br/>
        <w:t xml:space="preserve">        self.parent = list(range(n))</w:t>
        <w:br/>
        <w:t xml:space="preserve">        self.rank = [0]*n</w:t>
        <w:br/>
        <w:br/>
        <w:t xml:space="preserve">    def find(self, x):</w:t>
        <w:br/>
        <w:t xml:space="preserve">        if self.parent[x] != x:</w:t>
        <w:br/>
        <w:t xml:space="preserve">            self.parent[x] = self.find(self.parent[x])</w:t>
        <w:br/>
        <w:t xml:space="preserve">        return self.parent[x]</w:t>
        <w:br/>
        <w:br/>
        <w:t xml:space="preserve">    def union(self, x, y):</w:t>
        <w:br/>
        <w:t xml:space="preserve">        rx, ry = self.find(x), self.find(y)</w:t>
        <w:br/>
        <w:t xml:space="preserve">        if rx == ry:</w:t>
        <w:br/>
        <w:t xml:space="preserve">            return False</w:t>
        <w:br/>
        <w:t xml:space="preserve">        if self.rank[rx] &lt; self.rank[ry]:</w:t>
        <w:br/>
        <w:t xml:space="preserve">            self.parent[rx] = ry</w:t>
        <w:br/>
        <w:t xml:space="preserve">        elif self.rank[rx] &gt; self.rank[ry]:</w:t>
        <w:br/>
        <w:t xml:space="preserve">            self.parent[ry] = rx</w:t>
        <w:br/>
        <w:t xml:space="preserve">        else:</w:t>
        <w:br/>
        <w:t xml:space="preserve">            self.parent[ry] = rx</w:t>
        <w:br/>
        <w:t xml:space="preserve">            self.rank[rx] += 1</w:t>
        <w:br/>
        <w:t xml:space="preserve">        return True</w:t>
        <w:br/>
        <w:br/>
        <w:t>def kruskal(n, edges):</w:t>
        <w:br/>
        <w:t xml:space="preserve">    # edges: list of (w, u, v)</w:t>
        <w:br/>
        <w:t xml:space="preserve">    edges = sorted(edges)</w:t>
        <w:br/>
        <w:t xml:space="preserve">    uf = UnionFind(n)</w:t>
        <w:br/>
        <w:t xml:space="preserve">    mst = []</w:t>
        <w:br/>
        <w:t xml:space="preserve">    total = 0</w:t>
        <w:br/>
        <w:t xml:space="preserve">    for w, u, v in edges:</w:t>
        <w:br/>
        <w:t xml:space="preserve">        if uf.union(u, v):</w:t>
        <w:br/>
        <w:t xml:space="preserve">            mst.append((u, v, w))</w:t>
        <w:br/>
        <w:t xml:space="preserve">            total += w</w:t>
        <w:br/>
        <w:t xml:space="preserve">    return mst, total</w:t>
        <w:br/>
        <w:br/>
        <w:t>if __name__ == '__main__':</w:t>
        <w:br/>
        <w:t xml:space="preserve">    n = 4</w:t>
        <w:br/>
        <w:t xml:space="preserve">    edges = [(1,0,1),(3,0,2),(4,0,3),(2,1,2),(5,2,3)]</w:t>
        <w:br/>
        <w:t xml:space="preserve">    mst, total = kruskal(n, edges)</w:t>
        <w:br/>
        <w:t xml:space="preserve">    print('Edges in MST:')</w:t>
        <w:br/>
        <w:t xml:space="preserve">    for u,v,w in mst:</w:t>
        <w:br/>
        <w:t xml:space="preserve">        print(f'{u} - {v} : {w}')</w:t>
        <w:br/>
        <w:t xml:space="preserve">    print('Total weight =', total)</w:t>
        <w:br/>
      </w:r>
    </w:p>
    <w:p>
      <w:pPr>
        <w:pStyle w:val="Heading2"/>
      </w:pPr>
      <w:r>
        <w:t>Sample Output</w:t>
      </w:r>
    </w:p>
    <w:p>
      <w:r>
        <w:t>Edges in MST:</w:t>
        <w:br/>
        <w:t>0 - 1 : 1</w:t>
        <w:br/>
        <w:t>1 - 2 : 2</w:t>
        <w:br/>
        <w:t>0 - 3 : 4</w:t>
        <w:br/>
        <w:t>Total weight = 7</w:t>
      </w:r>
    </w:p>
    <w:p>
      <w:pPr>
        <w:pStyle w:val="Heading2"/>
      </w:pPr>
      <w:r>
        <w:t>Result</w:t>
      </w:r>
    </w:p>
    <w:p>
      <w:r>
        <w:t>Kruskal's algorithm successfully found the MST.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