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Task4 MergeSort</w:t>
      </w:r>
    </w:p>
    <w:p>
      <w:pPr>
        <w:pStyle w:val="Heading2"/>
      </w:pPr>
      <w:r>
        <w:t>Aim</w:t>
      </w:r>
    </w:p>
    <w:p>
      <w:r>
        <w:t>To implement Merge Sort using the Divide and Conquer technique.</w:t>
      </w:r>
    </w:p>
    <w:p>
      <w:pPr>
        <w:pStyle w:val="Heading2"/>
      </w:pPr>
      <w:r>
        <w:t>Algorithm</w:t>
      </w:r>
    </w:p>
    <w:p>
      <w:r>
        <w:t>1. Divide the array into two halves.</w:t>
        <w:br/>
        <w:t>2. Recursively sort both halves.</w:t>
        <w:br/>
        <w:t>3. Merge the two sorted halves to produce the sorted result.</w:t>
      </w:r>
    </w:p>
    <w:p>
      <w:pPr>
        <w:pStyle w:val="Heading2"/>
      </w:pPr>
      <w:r>
        <w:t>Program</w:t>
      </w:r>
    </w:p>
    <w:p>
      <w:r>
        <w:t>#include &lt;stdio.h&gt;</w:t>
        <w:br/>
        <w:br/>
        <w:t>void merge(int arr[], int l, int m, int r) {</w:t>
        <w:br/>
        <w:t xml:space="preserve">    int n1 = m - l + 1;</w:t>
        <w:br/>
        <w:t xml:space="preserve">    int n2 = r - m;</w:t>
        <w:br/>
        <w:t xml:space="preserve">    int L[n1], R[n2];</w:t>
        <w:br/>
        <w:br/>
        <w:t xml:space="preserve">    for (int i = 0; i &lt; n1; i++)</w:t>
        <w:br/>
        <w:t xml:space="preserve">        L[i] = arr[l + i];</w:t>
        <w:br/>
        <w:t xml:space="preserve">    for (int j = 0; j &lt; n2; j++)</w:t>
        <w:br/>
        <w:t xml:space="preserve">        R[j] = arr[m + 1 + j];</w:t>
        <w:br/>
        <w:br/>
        <w:t xml:space="preserve">    int i = 0, j = 0, k = l;</w:t>
        <w:br/>
        <w:t xml:space="preserve">    while (i &lt; n1 &amp;&amp; j &lt; n2) {</w:t>
        <w:br/>
        <w:t xml:space="preserve">        if (L[i] &lt;= R[j])</w:t>
        <w:br/>
        <w:t xml:space="preserve">            arr[k++] = L[i++];</w:t>
        <w:br/>
        <w:t xml:space="preserve">        else</w:t>
        <w:br/>
        <w:t xml:space="preserve">            arr[k++] = R[j++];</w:t>
        <w:br/>
        <w:t xml:space="preserve">    }</w:t>
        <w:br/>
        <w:t xml:space="preserve">    while (i &lt; n1) arr[k++] = L[i++];</w:t>
        <w:br/>
        <w:t xml:space="preserve">    while (j &lt; n2) arr[k++] = R[j++];</w:t>
        <w:br/>
        <w:t>}</w:t>
        <w:br/>
        <w:br/>
        <w:t>void mergeSort(int arr[], int l, int r) {</w:t>
        <w:br/>
        <w:t xml:space="preserve">    if (l &lt; r) {</w:t>
        <w:br/>
        <w:t xml:space="preserve">        int m = l + (r - l) / 2;</w:t>
        <w:br/>
        <w:t xml:space="preserve">        mergeSort(arr, l, m);</w:t>
        <w:br/>
        <w:t xml:space="preserve">        mergeSort(arr, m + 1, r);</w:t>
        <w:br/>
        <w:t xml:space="preserve">        merge(arr, l, m, r);</w:t>
        <w:br/>
        <w:t xml:space="preserve">    }</w:t>
        <w:br/>
        <w:t>}</w:t>
        <w:br/>
        <w:br/>
        <w:t>int main() {</w:t>
        <w:br/>
        <w:t xml:space="preserve">    int arr[] = {12, 11, 13, 5, 6, 7};</w:t>
        <w:br/>
        <w:t xml:space="preserve">    int n = sizeof(arr) / sizeof(arr[0]);</w:t>
        <w:br/>
        <w:t xml:space="preserve">    mergeSort(arr, 0, n - 1);</w:t>
        <w:br/>
        <w:t xml:space="preserve">    printf("Sorted array: ");</w:t>
        <w:br/>
        <w:t xml:space="preserve">    for (int i = 0; i &lt; n; i++)</w:t>
        <w:br/>
        <w:t xml:space="preserve">        printf("%d ", arr[i]);</w:t>
        <w:br/>
        <w:t xml:space="preserve">    return 0;</w:t>
        <w:br/>
        <w:t>}</w:t>
      </w:r>
    </w:p>
    <w:p>
      <w:pPr>
        <w:pStyle w:val="Heading2"/>
      </w:pPr>
      <w:r>
        <w:t>Output</w:t>
      </w:r>
    </w:p>
    <w:p>
      <w:r>
        <w:t>Sorted array: 5 6 7 11 12 13</w:t>
      </w:r>
    </w:p>
    <w:p>
      <w:pPr>
        <w:pStyle w:val="Heading2"/>
      </w:pPr>
      <w:r>
        <w:t>Result</w:t>
      </w:r>
    </w:p>
    <w:p>
      <w:r>
        <w:t>Successfully implemented Merge Sort using the Divide and Conquer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